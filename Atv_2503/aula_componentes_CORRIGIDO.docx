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AAF11" w14:textId="77777777" w:rsidR="00B6765D" w:rsidRDefault="00C15B58">
      <w:pPr>
        <w:pStyle w:val="Ttulo"/>
      </w:pPr>
      <w:r>
        <w:t>Aula React Native - Componentes (Projeto Completo)</w:t>
      </w:r>
    </w:p>
    <w:p w14:paraId="59DADF50" w14:textId="77777777" w:rsidR="00B6765D" w:rsidRDefault="00C15B58">
      <w:r>
        <w:t>Nesta aula vamos criar um pequeno projeto organizado com componentes.</w:t>
      </w:r>
      <w:r>
        <w:br/>
      </w:r>
    </w:p>
    <w:p w14:paraId="3CB5EC7C" w14:textId="77777777" w:rsidR="00B6765D" w:rsidRDefault="00C15B58">
      <w:pPr>
        <w:pStyle w:val="Ttulo1"/>
      </w:pPr>
      <w:r>
        <w:t>1. Estrutura de Pastas</w:t>
      </w:r>
    </w:p>
    <w:p w14:paraId="2A3E2485" w14:textId="77777777" w:rsidR="00B6765D" w:rsidRDefault="00C15B58">
      <w:r>
        <w:t>src/</w:t>
      </w:r>
      <w:r>
        <w:br/>
        <w:t xml:space="preserve"> ├── components/</w:t>
      </w:r>
      <w:r>
        <w:br/>
        <w:t xml:space="preserve"> │    └── Contato.js</w:t>
      </w:r>
      <w:r>
        <w:br/>
        <w:t xml:space="preserve"> ├── App.js</w:t>
      </w:r>
      <w:r>
        <w:br/>
      </w:r>
    </w:p>
    <w:p w14:paraId="022A2AC0" w14:textId="77777777" w:rsidR="00150BC4" w:rsidRDefault="00C15B58" w:rsidP="00150BC4">
      <w:pPr>
        <w:pStyle w:val="Ttulo1"/>
      </w:pPr>
      <w:r>
        <w:t xml:space="preserve">2. </w:t>
      </w:r>
      <w:r w:rsidR="00150BC4">
        <w:t>Arquivo: src/components/Contato.js</w:t>
      </w:r>
    </w:p>
    <w:p w14:paraId="2D0BC322" w14:textId="4DBD4284" w:rsidR="00150BC4" w:rsidRDefault="00150BC4" w:rsidP="00150BC4">
      <w:r>
        <w:t>import React from 'react';</w:t>
      </w:r>
      <w:r>
        <w:br/>
        <w:t>import { View, Text, StyleSheet, Button } from 'react-native';</w:t>
      </w:r>
      <w:r>
        <w:br/>
      </w:r>
      <w:r>
        <w:br/>
        <w:t>export default function Contato({ nome, telefone, idade }) {</w:t>
      </w:r>
      <w:r>
        <w:br/>
        <w:t xml:space="preserve">  return (</w:t>
      </w:r>
      <w:r>
        <w:br/>
        <w:t xml:space="preserve">    &lt;View style={styles.card}&gt;</w:t>
      </w:r>
      <w:r>
        <w:br/>
        <w:t xml:space="preserve">      &lt;Text style={styles.nome}&gt;{nome}&lt;/Text&gt;</w:t>
      </w:r>
      <w:r>
        <w:br/>
        <w:t xml:space="preserve">      &lt;Text&gt;Telefone: {telefone}&lt;/Text&gt;</w:t>
      </w:r>
      <w:r>
        <w:br/>
        <w:t xml:space="preserve">      &lt;Text&gt;Idade: {idade}&lt;/Text&gt;</w:t>
      </w:r>
      <w:r>
        <w:br/>
      </w:r>
      <w:r>
        <w:br/>
        <w:t xml:space="preserve">      &lt;Button title="Ver contato" onPress={() =&gt; alert(nome)} /&gt;</w:t>
      </w:r>
      <w:r>
        <w:br/>
        <w:t xml:space="preserve">    &lt;/View&gt;</w:t>
      </w:r>
      <w:r>
        <w:br/>
        <w:t xml:space="preserve">  );</w:t>
      </w:r>
      <w:r>
        <w:br/>
        <w:t>}</w:t>
      </w:r>
      <w:r>
        <w:br/>
      </w:r>
    </w:p>
    <w:p w14:paraId="3749A766" w14:textId="36C330E1" w:rsidR="00B6765D" w:rsidRDefault="00B6765D"/>
    <w:p w14:paraId="62AB7B5B" w14:textId="1FC537D7" w:rsidR="00150BC4" w:rsidRDefault="00C15B58" w:rsidP="00150BC4">
      <w:pPr>
        <w:pStyle w:val="Ttulo1"/>
      </w:pPr>
      <w:r>
        <w:lastRenderedPageBreak/>
        <w:t>3.</w:t>
      </w:r>
      <w:r w:rsidR="00150BC4" w:rsidRPr="00150BC4">
        <w:t xml:space="preserve"> </w:t>
      </w:r>
      <w:r w:rsidR="00150BC4">
        <w:t>Arquivo: App.js</w:t>
      </w:r>
    </w:p>
    <w:p w14:paraId="1FA7C8CD" w14:textId="67A84227" w:rsidR="00150BC4" w:rsidRDefault="00150BC4" w:rsidP="00150BC4">
      <w:pPr>
        <w:pStyle w:val="Ttulo1"/>
      </w:pPr>
      <w:r w:rsidRPr="00150BC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import React from 'react';</w:t>
      </w:r>
      <w:r w:rsidRPr="00150BC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import { View, StyleSheet } from 'react-native';</w:t>
      </w:r>
      <w:r w:rsidRPr="00150BC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import Contato from './src/components/Contato';</w:t>
      </w:r>
      <w:r w:rsidRPr="00150BC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</w:r>
      <w:r w:rsidRPr="00150BC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export default function App() {</w:t>
      </w:r>
      <w:r w:rsidRPr="00150BC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return (</w:t>
      </w:r>
      <w:r w:rsidRPr="00150BC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&lt;View style={styles.container}&gt;</w:t>
      </w:r>
      <w:r w:rsidRPr="00150BC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&lt;Contato nome="João" telefone="99999-1111" idade={25} /&gt;</w:t>
      </w:r>
      <w:r w:rsidRPr="00150BC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&lt;Contato nome="Maria" telefone="99999-2222" idade={30} /&gt;</w:t>
      </w:r>
      <w:r w:rsidRPr="00150BC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  &lt;Contato nome="Pedro" telefone="99999-3333" idade={28} /&gt;</w:t>
      </w:r>
      <w:r w:rsidRPr="00150BC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  &lt;/View&gt;</w:t>
      </w:r>
      <w:r w:rsidRPr="00150BC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 xml:space="preserve">  );</w:t>
      </w:r>
      <w:r w:rsidRPr="00150BC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br/>
        <w:t>}</w:t>
      </w:r>
      <w:r>
        <w:br/>
      </w:r>
      <w:r>
        <w:br/>
        <w:t>const styles = StyleSheet.create({</w:t>
      </w:r>
      <w:r>
        <w:br/>
        <w:t xml:space="preserve">  container: {</w:t>
      </w:r>
      <w:r>
        <w:br/>
        <w:t xml:space="preserve">    flex: 1,</w:t>
      </w:r>
      <w:r>
        <w:br/>
        <w:t xml:space="preserve">    padding: 20,</w:t>
      </w:r>
      <w:r>
        <w:br/>
        <w:t xml:space="preserve">    backgroundColor: '#f2f2f2'</w:t>
      </w:r>
      <w:r>
        <w:br/>
        <w:t xml:space="preserve">  }</w:t>
      </w:r>
      <w:r>
        <w:br/>
        <w:t>});</w:t>
      </w:r>
      <w:r>
        <w:br/>
        <w:t xml:space="preserve"> </w:t>
      </w:r>
    </w:p>
    <w:p w14:paraId="02CF24A9" w14:textId="042569C0" w:rsidR="00B6765D" w:rsidRDefault="00C15B58">
      <w:r>
        <w:br/>
        <w:t>const styles = StyleSheet.create({</w:t>
      </w:r>
      <w:r>
        <w:br/>
        <w:t xml:space="preserve">  card: {</w:t>
      </w:r>
      <w:r>
        <w:br/>
        <w:t xml:space="preserve">    backgroundColor: '#fff',</w:t>
      </w:r>
      <w:r>
        <w:br/>
        <w:t xml:space="preserve">    padding: 15,</w:t>
      </w:r>
      <w:r>
        <w:br/>
        <w:t xml:space="preserve">    marginTop: 10,</w:t>
      </w:r>
      <w:r>
        <w:br/>
        <w:t xml:space="preserve">    borderRadius: 8</w:t>
      </w:r>
      <w:r>
        <w:br/>
        <w:t xml:space="preserve">  },</w:t>
      </w:r>
      <w:r>
        <w:br/>
        <w:t xml:space="preserve">  nome: {</w:t>
      </w:r>
      <w:r>
        <w:br/>
        <w:t xml:space="preserve">    fontSize: 16,</w:t>
      </w:r>
      <w:r>
        <w:br/>
        <w:t xml:space="preserve">    fontWeight: 'bold'</w:t>
      </w:r>
      <w:r>
        <w:br/>
        <w:t xml:space="preserve">  }</w:t>
      </w:r>
      <w:r>
        <w:br/>
        <w:t>});</w:t>
      </w:r>
      <w:r>
        <w:br/>
      </w:r>
    </w:p>
    <w:p w14:paraId="5FBE261C" w14:textId="77777777" w:rsidR="00B6765D" w:rsidRDefault="00C15B58">
      <w:pPr>
        <w:pStyle w:val="Ttulo1"/>
      </w:pPr>
      <w:r>
        <w:lastRenderedPageBreak/>
        <w:t>4. Explicação</w:t>
      </w:r>
    </w:p>
    <w:p w14:paraId="1CC8DB4A" w14:textId="77777777" w:rsidR="00B6765D" w:rsidRDefault="00C15B58">
      <w:r>
        <w:t>- Criamos um componente chamado Contato</w:t>
      </w:r>
      <w:r>
        <w:br/>
        <w:t>- Reutilizamos ele várias vezes no App.js</w:t>
      </w:r>
      <w:r>
        <w:br/>
        <w:t>- Passamos dados usando props (nome, telefone, idade)</w:t>
      </w:r>
      <w:r>
        <w:br/>
        <w:t>- Cada componente exibe informações diferentes</w:t>
      </w:r>
      <w:r>
        <w:br/>
      </w:r>
    </w:p>
    <w:p w14:paraId="60916B91" w14:textId="77777777" w:rsidR="00B6765D" w:rsidRDefault="00C15B58">
      <w:pPr>
        <w:pStyle w:val="Ttulo1"/>
      </w:pPr>
      <w:r>
        <w:t>5. Exercícios</w:t>
      </w:r>
    </w:p>
    <w:p w14:paraId="45D870AB" w14:textId="77777777" w:rsidR="00B6765D" w:rsidRDefault="00C15B58">
      <w:r>
        <w:t>1. Adicione mais 2 contatos</w:t>
      </w:r>
      <w:r>
        <w:br/>
        <w:t>2. Altere a cor dos cards</w:t>
      </w:r>
      <w:r>
        <w:br/>
        <w:t>3. Mude o botão para mostrar telefone</w:t>
      </w:r>
      <w:r>
        <w:br/>
        <w:t>4. Adicione um novo campo (cidade)</w:t>
      </w:r>
      <w:r>
        <w:br/>
      </w:r>
    </w:p>
    <w:sectPr w:rsidR="00B676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3600514">
    <w:abstractNumId w:val="8"/>
  </w:num>
  <w:num w:numId="2" w16cid:durableId="798106564">
    <w:abstractNumId w:val="6"/>
  </w:num>
  <w:num w:numId="3" w16cid:durableId="779840777">
    <w:abstractNumId w:val="5"/>
  </w:num>
  <w:num w:numId="4" w16cid:durableId="1523974832">
    <w:abstractNumId w:val="4"/>
  </w:num>
  <w:num w:numId="5" w16cid:durableId="875584608">
    <w:abstractNumId w:val="7"/>
  </w:num>
  <w:num w:numId="6" w16cid:durableId="573979236">
    <w:abstractNumId w:val="3"/>
  </w:num>
  <w:num w:numId="7" w16cid:durableId="69818881">
    <w:abstractNumId w:val="2"/>
  </w:num>
  <w:num w:numId="8" w16cid:durableId="1371101914">
    <w:abstractNumId w:val="1"/>
  </w:num>
  <w:num w:numId="9" w16cid:durableId="646712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hideSpellingErrors/>
  <w:hideGrammaticalErrors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0BC4"/>
    <w:rsid w:val="001D0D91"/>
    <w:rsid w:val="0029639D"/>
    <w:rsid w:val="00326F90"/>
    <w:rsid w:val="00AA1D8D"/>
    <w:rsid w:val="00B47730"/>
    <w:rsid w:val="00B6765D"/>
    <w:rsid w:val="00BD07BF"/>
    <w:rsid w:val="00C15B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24C171"/>
  <w14:defaultImageDpi w14:val="300"/>
  <w15:docId w15:val="{C77B315F-4013-4DA9-A46E-5AD8D53AF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1461</Characters>
  <Application>Microsoft Office Word</Application>
  <DocSecurity>4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Adauto Luis Michelotti Junior</cp:lastModifiedBy>
  <cp:revision>2</cp:revision>
  <dcterms:created xsi:type="dcterms:W3CDTF">2026-03-25T23:13:00Z</dcterms:created>
  <dcterms:modified xsi:type="dcterms:W3CDTF">2026-03-25T23:13:00Z</dcterms:modified>
  <cp:category/>
</cp:coreProperties>
</file>